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73686" w14:textId="77777777" w:rsidR="00195F28" w:rsidRDefault="005F21BB">
      <w:pPr>
        <w:pStyle w:val="Heading1"/>
      </w:pPr>
      <w:proofErr w:type="spellStart"/>
      <w:r>
        <w:t>Bư</w:t>
      </w:r>
      <w:r>
        <w:t>ớ</w:t>
      </w:r>
      <w:r>
        <w:t>c</w:t>
      </w:r>
      <w:proofErr w:type="spellEnd"/>
      <w:r>
        <w:t xml:space="preserve"> 1. Tìm l</w:t>
      </w:r>
      <w:r>
        <w:t>ỗ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5F28" w14:paraId="684AF66A" w14:textId="77777777">
        <w:tc>
          <w:tcPr>
            <w:tcW w:w="4320" w:type="dxa"/>
          </w:tcPr>
          <w:p w14:paraId="10D37EBC" w14:textId="77777777" w:rsidR="00195F28" w:rsidRDefault="005F21BB">
            <w:r>
              <w:t>Mã</w:t>
            </w:r>
          </w:p>
        </w:tc>
        <w:tc>
          <w:tcPr>
            <w:tcW w:w="4320" w:type="dxa"/>
          </w:tcPr>
          <w:p w14:paraId="1CB1B3C9" w14:textId="77777777" w:rsidR="00195F28" w:rsidRDefault="005F21BB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lý do</w:t>
            </w:r>
          </w:p>
        </w:tc>
      </w:tr>
      <w:tr w:rsidR="00195F28" w14:paraId="0A4CA15A" w14:textId="77777777">
        <w:tc>
          <w:tcPr>
            <w:tcW w:w="4320" w:type="dxa"/>
          </w:tcPr>
          <w:p w14:paraId="1EDC3CE4" w14:textId="77777777" w:rsidR="00195F28" w:rsidRDefault="005F21BB">
            <w:r>
              <w:t>US1</w:t>
            </w:r>
          </w:p>
        </w:tc>
        <w:tc>
          <w:tcPr>
            <w:tcW w:w="4320" w:type="dxa"/>
          </w:tcPr>
          <w:p w14:paraId="0218BE64" w14:textId="77777777" w:rsidR="00195F28" w:rsidRDefault="005F21BB">
            <w:r>
              <w:t>Đ</w:t>
            </w:r>
            <w:r>
              <w:t>ạ</w:t>
            </w:r>
            <w:r>
              <w:t>t: vai trò rõ, m</w:t>
            </w:r>
            <w:r>
              <w:t>ộ</w:t>
            </w:r>
            <w:r>
              <w:t>t vi</w:t>
            </w:r>
            <w:r>
              <w:t>ệ</w:t>
            </w:r>
            <w:r>
              <w:t>c, có l</w:t>
            </w:r>
            <w:r>
              <w:t>ợ</w:t>
            </w:r>
            <w:r>
              <w:t>i ích, th</w:t>
            </w:r>
            <w:r>
              <w:t>ử</w:t>
            </w:r>
            <w:r>
              <w:t xml:space="preserve"> đư</w:t>
            </w:r>
            <w:r>
              <w:t>ợ</w:t>
            </w:r>
            <w:r>
              <w:t>c b</w:t>
            </w:r>
            <w:r>
              <w:t>ằ</w:t>
            </w:r>
            <w:r>
              <w:t>ng cách ch</w:t>
            </w:r>
            <w:r>
              <w:t>ọ</w:t>
            </w:r>
            <w:r>
              <w:t>n lo</w:t>
            </w:r>
            <w:r>
              <w:t>ạ</w:t>
            </w:r>
            <w:r>
              <w:t>i món r</w:t>
            </w:r>
            <w:r>
              <w:t>ồ</w:t>
            </w:r>
            <w:r>
              <w:t>i xem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195F28" w14:paraId="77904D8D" w14:textId="77777777">
        <w:tc>
          <w:tcPr>
            <w:tcW w:w="4320" w:type="dxa"/>
          </w:tcPr>
          <w:p w14:paraId="38D6B4D1" w14:textId="77777777" w:rsidR="00195F28" w:rsidRDefault="005F21BB">
            <w:r>
              <w:t>US2</w:t>
            </w:r>
          </w:p>
        </w:tc>
        <w:tc>
          <w:tcPr>
            <w:tcW w:w="4320" w:type="dxa"/>
          </w:tcPr>
          <w:p w14:paraId="1FE38C76" w14:textId="77777777" w:rsidR="00195F28" w:rsidRDefault="005F21BB">
            <w:r>
              <w:t>L</w:t>
            </w:r>
            <w:r>
              <w:t>ỗ</w:t>
            </w:r>
            <w:r>
              <w:t>i ch</w:t>
            </w:r>
            <w:r>
              <w:t>ữ</w:t>
            </w:r>
            <w:r>
              <w:t xml:space="preserve"> T (Testable): "Đ</w:t>
            </w:r>
            <w:r>
              <w:t>ẹ</w:t>
            </w:r>
            <w:r>
              <w:t>p" và "d</w:t>
            </w:r>
            <w:r>
              <w:t>ễ</w:t>
            </w:r>
            <w:r>
              <w:t xml:space="preserve"> dùng" là các tính t</w:t>
            </w:r>
            <w:r>
              <w:t>ừ</w:t>
            </w:r>
            <w:r>
              <w:t xml:space="preserve"> c</w:t>
            </w:r>
            <w:r>
              <w:t>ả</w:t>
            </w:r>
            <w:r>
              <w:t xml:space="preserve">m </w:t>
            </w:r>
            <w:r>
              <w:t>tính, không có tiêu chí đo lư</w:t>
            </w:r>
            <w:r>
              <w:t>ờ</w:t>
            </w:r>
            <w:r>
              <w:t>ng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nên không th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thu đư</w:t>
            </w:r>
            <w:r>
              <w:t>ợ</w:t>
            </w:r>
            <w:r>
              <w:t>c.</w:t>
            </w:r>
          </w:p>
        </w:tc>
      </w:tr>
      <w:tr w:rsidR="00195F28" w14:paraId="7CC1AC6C" w14:textId="77777777">
        <w:tc>
          <w:tcPr>
            <w:tcW w:w="4320" w:type="dxa"/>
          </w:tcPr>
          <w:p w14:paraId="75FC0D62" w14:textId="77777777" w:rsidR="00195F28" w:rsidRDefault="005F21BB">
            <w:r>
              <w:t>US3</w:t>
            </w:r>
          </w:p>
        </w:tc>
        <w:tc>
          <w:tcPr>
            <w:tcW w:w="4320" w:type="dxa"/>
          </w:tcPr>
          <w:p w14:paraId="619A6FD8" w14:textId="77777777" w:rsidR="00195F28" w:rsidRDefault="005F21BB">
            <w:r>
              <w:t>L</w:t>
            </w:r>
            <w:r>
              <w:t>ỗ</w:t>
            </w:r>
            <w:r>
              <w:t>i ch</w:t>
            </w:r>
            <w:r>
              <w:t>ữ</w:t>
            </w:r>
            <w:r>
              <w:t xml:space="preserve"> V (Valuable) và N (Negotiable): Đ</w:t>
            </w:r>
            <w:r>
              <w:t>ị</w:t>
            </w:r>
            <w:r>
              <w:t>nh s</w:t>
            </w:r>
            <w:r>
              <w:t>ẵ</w:t>
            </w:r>
            <w:r>
              <w:t>n gi</w:t>
            </w:r>
            <w:r>
              <w:t>ả</w:t>
            </w:r>
            <w:r>
              <w:t>i pháp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(dùng React) nên không Negotiable, và "code d</w:t>
            </w:r>
            <w:r>
              <w:t>ễ</w:t>
            </w:r>
            <w:r>
              <w:t xml:space="preserve"> b</w:t>
            </w:r>
            <w:r>
              <w:t>ả</w:t>
            </w:r>
            <w:r>
              <w:t>o trì" ch</w:t>
            </w:r>
            <w:r>
              <w:t>ỉ</w:t>
            </w:r>
            <w:r>
              <w:t xml:space="preserve"> mang l</w:t>
            </w:r>
            <w:r>
              <w:t>ạ</w:t>
            </w:r>
            <w:r>
              <w:t>i giá tr</w:t>
            </w:r>
            <w:r>
              <w:t>ị</w:t>
            </w:r>
            <w:r>
              <w:t xml:space="preserve"> cho đ</w:t>
            </w:r>
            <w:r>
              <w:t>ộ</w:t>
            </w:r>
            <w:r>
              <w:t>i dev ch</w:t>
            </w:r>
            <w:r>
              <w:t>ứ</w:t>
            </w:r>
            <w:r>
              <w:t xml:space="preserve"> không mang</w:t>
            </w:r>
            <w:r>
              <w:t xml:space="preserve"> l</w:t>
            </w:r>
            <w:r>
              <w:t>ạ</w:t>
            </w:r>
            <w:r>
              <w:t>i giá tr</w:t>
            </w:r>
            <w:r>
              <w:t>ị</w:t>
            </w:r>
            <w:r>
              <w:t xml:space="preserve">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tr</w:t>
            </w:r>
            <w:r>
              <w:t>ự</w:t>
            </w:r>
            <w:r>
              <w:t>c ti</w:t>
            </w:r>
            <w:r>
              <w:t>ế</w:t>
            </w:r>
            <w:r>
              <w:t>p cho ngư</w:t>
            </w:r>
            <w:r>
              <w:t>ờ</w:t>
            </w:r>
            <w:r>
              <w:t>i dùng. Đây là Technical Task, không ph</w:t>
            </w:r>
            <w:r>
              <w:t>ả</w:t>
            </w:r>
            <w:r>
              <w:t>i User Story.</w:t>
            </w:r>
          </w:p>
        </w:tc>
      </w:tr>
      <w:tr w:rsidR="00195F28" w14:paraId="32AA25C4" w14:textId="77777777">
        <w:tc>
          <w:tcPr>
            <w:tcW w:w="4320" w:type="dxa"/>
          </w:tcPr>
          <w:p w14:paraId="2D00AE36" w14:textId="77777777" w:rsidR="00195F28" w:rsidRDefault="005F21BB">
            <w:r>
              <w:t>US4</w:t>
            </w:r>
          </w:p>
        </w:tc>
        <w:tc>
          <w:tcPr>
            <w:tcW w:w="4320" w:type="dxa"/>
          </w:tcPr>
          <w:p w14:paraId="0E281494" w14:textId="77777777" w:rsidR="00195F28" w:rsidRDefault="005F21BB">
            <w:r>
              <w:t>L</w:t>
            </w:r>
            <w:r>
              <w:t>ỗ</w:t>
            </w:r>
            <w:r>
              <w:t>i ch</w:t>
            </w:r>
            <w:r>
              <w:t>ữ</w:t>
            </w:r>
            <w:r>
              <w:t xml:space="preserve"> S (Small): Story quá l</w:t>
            </w:r>
            <w:r>
              <w:t>ớ</w:t>
            </w:r>
            <w:r>
              <w:t>n (ch</w:t>
            </w:r>
            <w:r>
              <w:t>ứ</w:t>
            </w:r>
            <w:r>
              <w:t>a ch</w:t>
            </w:r>
            <w:r>
              <w:t>ứ</w:t>
            </w:r>
            <w:r>
              <w:t>c năng xem báo cáo 3 tiêu chí, xu</w:t>
            </w:r>
            <w:r>
              <w:t>ấ</w:t>
            </w:r>
            <w:r>
              <w:t>t Excel,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g</w:t>
            </w:r>
            <w:r>
              <w:t>ử</w:t>
            </w:r>
            <w:r>
              <w:t>i email). Đây là m</w:t>
            </w:r>
            <w:r>
              <w:t>ộ</w:t>
            </w:r>
            <w:r>
              <w:t>t Epic và không th</w:t>
            </w:r>
            <w:r>
              <w:t>ể</w:t>
            </w:r>
            <w:r>
              <w:t xml:space="preserve"> hoàn thành trong 1 Spr</w:t>
            </w:r>
            <w:r>
              <w:t>int.</w:t>
            </w:r>
          </w:p>
        </w:tc>
      </w:tr>
    </w:tbl>
    <w:p w14:paraId="4477AC4A" w14:textId="77777777" w:rsidR="00195F28" w:rsidRDefault="005F21BB">
      <w:pPr>
        <w:pStyle w:val="Heading1"/>
      </w:pPr>
      <w:r>
        <w:t>Bư</w:t>
      </w:r>
      <w:r>
        <w:t>ớ</w:t>
      </w:r>
      <w:r>
        <w:t>c 2. S</w:t>
      </w:r>
      <w:r>
        <w:t>ử</w:t>
      </w:r>
      <w:r>
        <w:t>a l</w:t>
      </w:r>
      <w:r>
        <w:t>ỗ</w:t>
      </w:r>
      <w:r>
        <w:t>i</w:t>
      </w:r>
    </w:p>
    <w:p w14:paraId="3E1975CA" w14:textId="77777777" w:rsidR="00195F28" w:rsidRDefault="005F21BB">
      <w:r>
        <w:t>a) Vi</w:t>
      </w:r>
      <w:r>
        <w:t>ế</w:t>
      </w:r>
      <w:r>
        <w:t>t l</w:t>
      </w:r>
      <w:r>
        <w:t>ạ</w:t>
      </w:r>
      <w:r>
        <w:t>i US2 v</w:t>
      </w:r>
      <w:r>
        <w:t>ớ</w:t>
      </w:r>
      <w:r>
        <w:t>i m</w:t>
      </w:r>
      <w:r>
        <w:t>ộ</w:t>
      </w:r>
      <w:r>
        <w:t>t tiêu chí "d</w:t>
      </w:r>
      <w:r>
        <w:t>ễ</w:t>
      </w:r>
      <w:r>
        <w:t xml:space="preserve"> dùng" đo đư</w:t>
      </w:r>
      <w:r>
        <w:t>ợ</w:t>
      </w:r>
      <w:r>
        <w:t>c:</w:t>
      </w:r>
    </w:p>
    <w:p w14:paraId="71C8973A" w14:textId="77777777" w:rsidR="00195F28" w:rsidRDefault="005F21BB">
      <w:r>
        <w:t>US2 (m</w:t>
      </w:r>
      <w:r>
        <w:t>ớ</w:t>
      </w:r>
      <w:r>
        <w:t>i): "Là m</w:t>
      </w:r>
      <w:r>
        <w:t>ộ</w:t>
      </w:r>
      <w:r>
        <w:t>t khách hàng, tôi mu</w:t>
      </w:r>
      <w:r>
        <w:t>ố</w:t>
      </w:r>
      <w:r>
        <w:t>n hoàn t</w:t>
      </w:r>
      <w:r>
        <w:t>ấ</w:t>
      </w:r>
      <w:r>
        <w:t>t vi</w:t>
      </w:r>
      <w:r>
        <w:t>ệ</w:t>
      </w:r>
      <w:r>
        <w:t>c ch</w:t>
      </w:r>
      <w:r>
        <w:t>ọ</w:t>
      </w:r>
      <w:r>
        <w:t>n món và thanh toán v</w:t>
      </w:r>
      <w:r>
        <w:t>ớ</w:t>
      </w:r>
      <w:r>
        <w:t>i t</w:t>
      </w:r>
      <w:r>
        <w:t>ố</w:t>
      </w:r>
      <w:r>
        <w:t>i đa 3 thao tác ch</w:t>
      </w:r>
      <w:r>
        <w:t>ạ</w:t>
      </w:r>
      <w:r>
        <w:t>m t</w:t>
      </w:r>
      <w:r>
        <w:t>ừ</w:t>
      </w:r>
      <w:r>
        <w:t xml:space="preserve"> màn hình chính, đ</w:t>
      </w:r>
      <w:r>
        <w:t>ể</w:t>
      </w:r>
      <w:r>
        <w:t xml:space="preserve"> ti</w:t>
      </w:r>
      <w:r>
        <w:t>ế</w:t>
      </w:r>
      <w:r>
        <w:t>t ki</w:t>
      </w:r>
      <w:r>
        <w:t>ệ</w:t>
      </w:r>
      <w:r>
        <w:t>m th</w:t>
      </w:r>
      <w:r>
        <w:t>ờ</w:t>
      </w:r>
      <w:r>
        <w:t>i gian đ</w:t>
      </w:r>
      <w:r>
        <w:t>ặ</w:t>
      </w:r>
      <w:r>
        <w:t>t món."</w:t>
      </w:r>
    </w:p>
    <w:p w14:paraId="375E8BE6" w14:textId="77777777" w:rsidR="00195F28" w:rsidRDefault="005F21BB">
      <w:r>
        <w:t xml:space="preserve">b) Tách US4 thành 2 story </w:t>
      </w:r>
      <w:r>
        <w:t>nh</w:t>
      </w:r>
      <w:r>
        <w:t>ỏ</w:t>
      </w:r>
      <w:r>
        <w:t xml:space="preserve"> và đ</w:t>
      </w:r>
      <w:r>
        <w:t>ặ</w:t>
      </w:r>
      <w:r>
        <w:t>t vào cây 3 c</w:t>
      </w:r>
      <w:r>
        <w:t>ấ</w:t>
      </w:r>
      <w:r>
        <w:t>p:</w:t>
      </w:r>
    </w:p>
    <w:p w14:paraId="4129CBE6" w14:textId="77777777" w:rsidR="00195F28" w:rsidRDefault="005F21BB">
      <w:r>
        <w:t>• Epic: Qu</w:t>
      </w:r>
      <w:r>
        <w:t>ả</w:t>
      </w:r>
      <w:r>
        <w:t>n lý và theo dõi hi</w:t>
      </w:r>
      <w:r>
        <w:t>ệ</w:t>
      </w:r>
      <w:r>
        <w:t>u qu</w:t>
      </w:r>
      <w:r>
        <w:t>ả</w:t>
      </w:r>
      <w:r>
        <w:t xml:space="preserve"> kinh doanh.</w:t>
      </w:r>
    </w:p>
    <w:p w14:paraId="7B800C1F" w14:textId="77777777" w:rsidR="00195F28" w:rsidRDefault="005F21BB">
      <w:r>
        <w:t xml:space="preserve">  • Feature: Báo cáo doanh thu.</w:t>
      </w:r>
    </w:p>
    <w:p w14:paraId="7A5DEBBB" w14:textId="77777777" w:rsidR="00195F28" w:rsidRDefault="005F21BB">
      <w:r>
        <w:t xml:space="preserve">    • Story 4.1: Là m</w:t>
      </w:r>
      <w:r>
        <w:t>ộ</w:t>
      </w:r>
      <w:r>
        <w:t>t admin, tôi mu</w:t>
      </w:r>
      <w:r>
        <w:t>ố</w:t>
      </w:r>
      <w:r>
        <w:t>n xem báo cáo doanh thu theo ngày, tu</w:t>
      </w:r>
      <w:r>
        <w:t>ầ</w:t>
      </w:r>
      <w:r>
        <w:t>n, tháng, đ</w:t>
      </w:r>
      <w:r>
        <w:t>ể</w:t>
      </w:r>
      <w:r>
        <w:t xml:space="preserve"> n</w:t>
      </w:r>
      <w:r>
        <w:t>ắ</w:t>
      </w:r>
      <w:r>
        <w:t>m b</w:t>
      </w:r>
      <w:r>
        <w:t>ắ</w:t>
      </w:r>
      <w:r>
        <w:t>t tình hình kinh doanh t</w:t>
      </w:r>
      <w:r>
        <w:t>ổ</w:t>
      </w:r>
      <w:r>
        <w:t>ng quan.</w:t>
      </w:r>
    </w:p>
    <w:p w14:paraId="0029697C" w14:textId="77777777" w:rsidR="00195F28" w:rsidRDefault="005F21BB">
      <w:r>
        <w:t xml:space="preserve">    • Story 4.2: Là m</w:t>
      </w:r>
      <w:r>
        <w:t>ộ</w:t>
      </w:r>
      <w:r>
        <w:t>t admin, tôi mu</w:t>
      </w:r>
      <w:r>
        <w:t>ố</w:t>
      </w:r>
      <w:r>
        <w:t>n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báo cáo doanh thu ra file Excel, đ</w:t>
      </w:r>
      <w:r>
        <w:t>ể</w:t>
      </w:r>
      <w:r>
        <w:t xml:space="preserve"> có th</w:t>
      </w:r>
      <w:r>
        <w:t>ể</w:t>
      </w:r>
      <w:r>
        <w:t xml:space="preserve"> lưu tr</w:t>
      </w:r>
      <w:r>
        <w:t>ữ</w:t>
      </w:r>
      <w:r>
        <w:t xml:space="preserve"> và chia s</w:t>
      </w:r>
      <w:r>
        <w:t>ẻ</w:t>
      </w:r>
      <w:r>
        <w:t xml:space="preserve"> v</w:t>
      </w:r>
      <w:r>
        <w:t>ớ</w:t>
      </w:r>
      <w:r>
        <w:t>i ban giám đ</w:t>
      </w:r>
      <w:r>
        <w:t>ố</w:t>
      </w:r>
      <w:r>
        <w:t>c.</w:t>
      </w:r>
    </w:p>
    <w:p w14:paraId="4FC079F6" w14:textId="77777777" w:rsidR="00195F28" w:rsidRDefault="005F21BB">
      <w:pPr>
        <w:pStyle w:val="Heading1"/>
      </w:pPr>
      <w:r>
        <w:t>Bư</w:t>
      </w:r>
      <w:r>
        <w:t>ớ</w:t>
      </w:r>
      <w:r>
        <w:t>c 3. X</w:t>
      </w:r>
      <w:r>
        <w:t>ế</w:t>
      </w:r>
      <w:r>
        <w:t>p l</w:t>
      </w:r>
      <w:r>
        <w:t>ạ</w:t>
      </w:r>
      <w:r>
        <w:t>i backlog</w:t>
      </w:r>
    </w:p>
    <w:p w14:paraId="2613A9E3" w14:textId="77777777" w:rsidR="00195F28" w:rsidRDefault="005F21BB">
      <w:r>
        <w:t>a)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ưu tiên cho US1, US2 đã s</w:t>
      </w:r>
      <w:r>
        <w:t>ử</w:t>
      </w:r>
      <w:r>
        <w:t>a và 2 story tách t</w:t>
      </w:r>
      <w:r>
        <w:t>ừ</w:t>
      </w:r>
      <w:r>
        <w:t xml:space="preserve"> US4:</w:t>
      </w:r>
    </w:p>
    <w:p w14:paraId="5B693152" w14:textId="77777777" w:rsidR="00195F28" w:rsidRDefault="005F21BB">
      <w:r>
        <w:t>1. US1: L</w:t>
      </w:r>
      <w:r>
        <w:t>ọ</w:t>
      </w:r>
      <w:r>
        <w:t>c nhà hàng theo lo</w:t>
      </w:r>
      <w:r>
        <w:t>ạ</w:t>
      </w:r>
      <w:r>
        <w:t>i mó</w:t>
      </w:r>
      <w:r>
        <w:t>n (Ưu tiên 1 - Tính năng c</w:t>
      </w:r>
      <w:r>
        <w:t>ố</w:t>
      </w:r>
      <w:r>
        <w:t>t lõi đ</w:t>
      </w:r>
      <w:r>
        <w:t>ể</w:t>
      </w:r>
      <w:r>
        <w:t xml:space="preserve"> khách tìm đư</w:t>
      </w:r>
      <w:r>
        <w:t>ợ</w:t>
      </w:r>
      <w:r>
        <w:t>c món ăn).</w:t>
      </w:r>
    </w:p>
    <w:p w14:paraId="6D95F80B" w14:textId="77777777" w:rsidR="00195F28" w:rsidRDefault="005F21BB">
      <w:r>
        <w:lastRenderedPageBreak/>
        <w:t>2. US2 (m</w:t>
      </w:r>
      <w:r>
        <w:t>ớ</w:t>
      </w:r>
      <w:r>
        <w:t>i): Đ</w:t>
      </w:r>
      <w:r>
        <w:t>ặ</w:t>
      </w:r>
      <w:r>
        <w:t>t món nhanh trong 3 thao tác (Ưu tiên 2 - T</w:t>
      </w:r>
      <w:r>
        <w:t>ố</w:t>
      </w:r>
      <w:r>
        <w:t>i ưu tr</w:t>
      </w:r>
      <w:r>
        <w:t>ả</w:t>
      </w:r>
      <w:r>
        <w:t>i nghi</w:t>
      </w:r>
      <w:r>
        <w:t>ệ</w:t>
      </w:r>
      <w:r>
        <w:t>m chuy</w:t>
      </w:r>
      <w:r>
        <w:t>ể</w:t>
      </w:r>
      <w:r>
        <w:t>n đ</w:t>
      </w:r>
      <w:r>
        <w:t>ổ</w:t>
      </w:r>
      <w:r>
        <w:t>i sau khi tìm đư</w:t>
      </w:r>
      <w:r>
        <w:t>ợ</w:t>
      </w:r>
      <w:r>
        <w:t>c món).</w:t>
      </w:r>
    </w:p>
    <w:p w14:paraId="2D59B55C" w14:textId="77777777" w:rsidR="00195F28" w:rsidRDefault="005F21BB">
      <w:r>
        <w:t>3. Story 4.1: Xem báo cáo doanh thu (Ưu tiên 3 - Tính năng qu</w:t>
      </w:r>
      <w:r>
        <w:t>ả</w:t>
      </w:r>
      <w:r>
        <w:t>n tr</w:t>
      </w:r>
      <w:r>
        <w:t>ị</w:t>
      </w:r>
      <w:r>
        <w:t xml:space="preserve"> cơ b</w:t>
      </w:r>
      <w:r>
        <w:t>ả</w:t>
      </w:r>
      <w:r>
        <w:t>n cho admin)</w:t>
      </w:r>
      <w:r>
        <w:t>.</w:t>
      </w:r>
    </w:p>
    <w:p w14:paraId="658F4B88" w14:textId="77777777" w:rsidR="00195F28" w:rsidRDefault="005F21BB">
      <w:r>
        <w:t>4. Story 4.2: Xu</w:t>
      </w:r>
      <w:r>
        <w:t>ấ</w:t>
      </w:r>
      <w:r>
        <w:t>t Excel báo cáo doanh thu (Ưu tiên 4 - Tính năng nâng cao, có th</w:t>
      </w:r>
      <w:r>
        <w:t>ể</w:t>
      </w:r>
      <w:r>
        <w:t xml:space="preserve"> làm sau).</w:t>
      </w:r>
    </w:p>
    <w:p w14:paraId="45519AB0" w14:textId="77777777" w:rsidR="00195F28" w:rsidRDefault="005F21BB">
      <w:r>
        <w:t>b) Theo DEEP, story đ</w:t>
      </w:r>
      <w:r>
        <w:t>ứ</w:t>
      </w:r>
      <w:r>
        <w:t>ng đ</w:t>
      </w:r>
      <w:r>
        <w:t>ầ</w:t>
      </w:r>
      <w:r>
        <w:t>u c</w:t>
      </w:r>
      <w:r>
        <w:t>ầ</w:t>
      </w:r>
      <w:r>
        <w:t>n chi ti</w:t>
      </w:r>
      <w:r>
        <w:t>ế</w:t>
      </w:r>
      <w:r>
        <w:t>t đ</w:t>
      </w:r>
      <w:r>
        <w:t>ế</w:t>
      </w:r>
      <w:r>
        <w:t>n m</w:t>
      </w:r>
      <w:r>
        <w:t>ứ</w:t>
      </w:r>
      <w:r>
        <w:t>c nào? Bu</w:t>
      </w:r>
      <w:r>
        <w:t>ổ</w:t>
      </w:r>
      <w:r>
        <w:t>i Refinement còn ph</w:t>
      </w:r>
      <w:r>
        <w:t>ả</w:t>
      </w:r>
      <w:r>
        <w:t>i làm gì v</w:t>
      </w:r>
      <w:r>
        <w:t>ớ</w:t>
      </w:r>
      <w:r>
        <w:t>i nó trư</w:t>
      </w:r>
      <w:r>
        <w:t>ớ</w:t>
      </w:r>
      <w:r>
        <w:t>c khi đưa vào Sprint?</w:t>
      </w:r>
    </w:p>
    <w:p w14:paraId="66A83C8F" w14:textId="77777777" w:rsidR="00195F28" w:rsidRDefault="005F21BB">
      <w:r>
        <w:t>- Đ</w:t>
      </w:r>
      <w:r>
        <w:t>ộ</w:t>
      </w:r>
      <w:r>
        <w:t xml:space="preserve"> chi ti</w:t>
      </w:r>
      <w:r>
        <w:t>ế</w:t>
      </w:r>
      <w:r>
        <w:t>t (Detailed appropriately): S</w:t>
      </w:r>
      <w:r>
        <w:t>tory đ</w:t>
      </w:r>
      <w:r>
        <w:t>ứ</w:t>
      </w:r>
      <w:r>
        <w:t>ng đ</w:t>
      </w:r>
      <w:r>
        <w:t>ầ</w:t>
      </w:r>
      <w:r>
        <w:t>u c</w:t>
      </w:r>
      <w:r>
        <w:t>ầ</w:t>
      </w:r>
      <w:r>
        <w:t>n chi ti</w:t>
      </w:r>
      <w:r>
        <w:t>ế</w:t>
      </w:r>
      <w:r>
        <w:t xml:space="preserve">t </w:t>
      </w:r>
      <w:r>
        <w:t>ở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cao nh</w:t>
      </w:r>
      <w:r>
        <w:t>ấ</w:t>
      </w:r>
      <w:r>
        <w:t>t (S</w:t>
      </w:r>
      <w:r>
        <w:t>ẵ</w:t>
      </w:r>
      <w:r>
        <w:t>n sàng/Ready). Nó c</w:t>
      </w:r>
      <w:r>
        <w:t>ầ</w:t>
      </w:r>
      <w:r>
        <w:t>n có mô t</w:t>
      </w:r>
      <w:r>
        <w:t>ả</w:t>
      </w:r>
      <w:r>
        <w:t xml:space="preserve"> c</w:t>
      </w:r>
      <w:r>
        <w:t>ự</w:t>
      </w:r>
      <w:r>
        <w:t>c k</w:t>
      </w:r>
      <w:r>
        <w:t>ỳ</w:t>
      </w:r>
      <w:r>
        <w:t xml:space="preserve"> rõ ràng, kèm theo các Tiêu chí nghi</w:t>
      </w:r>
      <w:r>
        <w:t>ệ</w:t>
      </w:r>
      <w:r>
        <w:t>m thu (Acceptance Criteria) c</w:t>
      </w:r>
      <w:r>
        <w:t>ụ</w:t>
      </w:r>
      <w:r>
        <w:t xml:space="preserve"> th</w:t>
      </w:r>
      <w:r>
        <w:t>ể</w:t>
      </w:r>
      <w:r>
        <w:t>, không còn s</w:t>
      </w:r>
      <w:r>
        <w:t>ự</w:t>
      </w:r>
      <w:r>
        <w:t xml:space="preserve"> m</w:t>
      </w:r>
      <w:r>
        <w:t>ậ</w:t>
      </w:r>
      <w:r>
        <w:t>p m</w:t>
      </w:r>
      <w:r>
        <w:t>ờ</w:t>
      </w:r>
      <w:r>
        <w:t xml:space="preserve"> v</w:t>
      </w:r>
      <w:r>
        <w:t>ề</w:t>
      </w:r>
      <w:r>
        <w:t xml:space="preserve"> logic nghi</w:t>
      </w:r>
      <w:r>
        <w:t>ệ</w:t>
      </w:r>
      <w:r>
        <w:t>p v</w:t>
      </w:r>
      <w:r>
        <w:t>ụ</w:t>
      </w:r>
      <w:r>
        <w:t>.</w:t>
      </w:r>
    </w:p>
    <w:p w14:paraId="5F2825FF" w14:textId="77777777" w:rsidR="00195F28" w:rsidRDefault="005F21BB">
      <w:r>
        <w:t>- Trong bu</w:t>
      </w:r>
      <w:r>
        <w:t>ổ</w:t>
      </w:r>
      <w:r>
        <w:t>i Refinement: Nhóm (Team) c</w:t>
      </w:r>
      <w:r>
        <w:t>ầ</w:t>
      </w:r>
      <w:r>
        <w:t>n đ</w:t>
      </w:r>
      <w:r>
        <w:t>ọ</w:t>
      </w:r>
      <w:r>
        <w:t>c hi</w:t>
      </w:r>
      <w:r>
        <w:t>ể</w:t>
      </w:r>
      <w:r>
        <w:t>u, đ</w:t>
      </w:r>
      <w:r>
        <w:t>ặ</w:t>
      </w:r>
      <w:r>
        <w:t>t câu</w:t>
      </w:r>
      <w:r>
        <w:t xml:space="preserve"> h</w:t>
      </w:r>
      <w:r>
        <w:t>ỏ</w:t>
      </w:r>
      <w:r>
        <w:t>i đ</w:t>
      </w:r>
      <w:r>
        <w:t>ể</w:t>
      </w:r>
      <w:r>
        <w:t xml:space="preserve"> PO gi</w:t>
      </w:r>
      <w:r>
        <w:t>ả</w:t>
      </w:r>
      <w:r>
        <w:t>i đáp, b</w:t>
      </w:r>
      <w:r>
        <w:t>ổ</w:t>
      </w:r>
      <w:r>
        <w:t xml:space="preserve"> sung ho</w:t>
      </w:r>
      <w:r>
        <w:t>ặ</w:t>
      </w:r>
      <w:r>
        <w:t>c làm rõ các Tiêu chí nghi</w:t>
      </w:r>
      <w:r>
        <w:t>ệ</w:t>
      </w:r>
      <w:r>
        <w:t>m thu. Sau đó, nhóm ph</w:t>
      </w:r>
      <w:r>
        <w:t>ả</w:t>
      </w:r>
      <w:r>
        <w:t>i ti</w:t>
      </w:r>
      <w:r>
        <w:t>ế</w:t>
      </w:r>
      <w:r>
        <w:t>n hành ư</w:t>
      </w:r>
      <w:r>
        <w:t>ớ</w:t>
      </w:r>
      <w:r>
        <w:t>c lư</w:t>
      </w:r>
      <w:r>
        <w:t>ợ</w:t>
      </w:r>
      <w:r>
        <w:t>ng (Estimate - ví d</w:t>
      </w:r>
      <w:r>
        <w:t>ụ</w:t>
      </w:r>
      <w:r>
        <w:t xml:space="preserve"> dùng Story Point) đ</w:t>
      </w:r>
      <w:r>
        <w:t>ể</w:t>
      </w:r>
      <w:r>
        <w:t xml:space="preserve"> xác nh</w:t>
      </w:r>
      <w:r>
        <w:t>ậ</w:t>
      </w:r>
      <w:r>
        <w:t>n nó đ</w:t>
      </w:r>
      <w:r>
        <w:t>ủ</w:t>
      </w:r>
      <w:r>
        <w:t xml:space="preserve"> nh</w:t>
      </w:r>
      <w:r>
        <w:t>ỏ</w:t>
      </w:r>
      <w:r>
        <w:t xml:space="preserve"> (Small) và phù h</w:t>
      </w:r>
      <w:r>
        <w:t>ợ</w:t>
      </w:r>
      <w:r>
        <w:t>p đưa vào Sprint t</w:t>
      </w:r>
      <w:r>
        <w:t>ớ</w:t>
      </w:r>
      <w:r>
        <w:t>i.</w:t>
      </w:r>
    </w:p>
    <w:sectPr w:rsidR="00195F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F28"/>
    <w:rsid w:val="0029639D"/>
    <w:rsid w:val="00326F90"/>
    <w:rsid w:val="005F21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4BBE9"/>
  <w14:defaultImageDpi w14:val="300"/>
  <w15:docId w15:val="{572D4E04-9855-8444-AB73-68CD237A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2026-10-13T11:22:00Z</dcterms:modified>
  <cp:category/>
</cp:coreProperties>
</file>